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7B9A" w14:textId="399DD8E7" w:rsidR="00D34526" w:rsidRDefault="00B96545">
      <w:pPr>
        <w:jc w:val="center"/>
        <w:rPr>
          <w:b/>
          <w:sz w:val="32"/>
        </w:rPr>
      </w:pPr>
      <w:r w:rsidRPr="00D34526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0E17FC" wp14:editId="27343BF9">
                <wp:simplePos x="0" y="0"/>
                <wp:positionH relativeFrom="column">
                  <wp:posOffset>1905</wp:posOffset>
                </wp:positionH>
                <wp:positionV relativeFrom="paragraph">
                  <wp:posOffset>579120</wp:posOffset>
                </wp:positionV>
                <wp:extent cx="599122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8FC83" w14:textId="668454EC" w:rsidR="00D34526" w:rsidRDefault="00B96545" w:rsidP="00D34526">
                            <w:pPr>
                              <w:pStyle w:val="Title"/>
                            </w:pPr>
                            <w:r>
                              <w:t>GAURAV PATHAK</w:t>
                            </w:r>
                          </w:p>
                          <w:p w14:paraId="035E1E2D" w14:textId="6D557CF1" w:rsidR="00B96545" w:rsidRDefault="005D2F69" w:rsidP="005D2F69">
                            <w:pPr>
                              <w:pStyle w:val="Subtitle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SEC-&gt;NA-17</w:t>
                            </w:r>
                          </w:p>
                          <w:p w14:paraId="3E390B73" w14:textId="0A116061" w:rsidR="005D2F69" w:rsidRDefault="005D2F69" w:rsidP="005D2F6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Btech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CSE </w:t>
                            </w:r>
                            <w:r w:rsidR="00BB7953">
                              <w:rPr>
                                <w:sz w:val="40"/>
                                <w:szCs w:val="40"/>
                              </w:rPr>
                              <w:t>-</w:t>
                            </w:r>
                            <w:r w:rsidR="00B56DB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B56DB4" w:rsidRPr="00B56DB4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rd</w:t>
                            </w:r>
                            <w:r w:rsidR="00B56DB4">
                              <w:rPr>
                                <w:sz w:val="40"/>
                                <w:szCs w:val="40"/>
                              </w:rPr>
                              <w:t xml:space="preserve"> semester</w:t>
                            </w:r>
                          </w:p>
                          <w:p w14:paraId="59291948" w14:textId="77777777" w:rsidR="00B56DB4" w:rsidRDefault="00B56DB4" w:rsidP="005D2F6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7E81B73" w14:textId="77777777" w:rsidR="00B56DB4" w:rsidRDefault="00B56DB4" w:rsidP="005D2F6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4815A86" w14:textId="1B994EC3" w:rsidR="00B56DB4" w:rsidRPr="005D2F69" w:rsidRDefault="00B56DB4" w:rsidP="005D2F6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</w:t>
                            </w:r>
                            <w:r w:rsidR="009A17F6">
                              <w:rPr>
                                <w:sz w:val="40"/>
                                <w:szCs w:val="40"/>
                              </w:rPr>
                              <w:t>r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ontend theory assignment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0E17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45.6pt;width:471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">
                <v:textbox style="mso-fit-shape-to-text:t">
                  <w:txbxContent>
                    <w:p w14:paraId="7D98FC83" w14:textId="668454EC" w:rsidR="00D34526" w:rsidRDefault="00B96545" w:rsidP="00D34526">
                      <w:pPr>
                        <w:pStyle w:val="Title"/>
                      </w:pPr>
                      <w:r>
                        <w:t>GAURAV PATHAK</w:t>
                      </w:r>
                    </w:p>
                    <w:p w14:paraId="035E1E2D" w14:textId="6D557CF1" w:rsidR="00B96545" w:rsidRDefault="005D2F69" w:rsidP="005D2F69">
                      <w:pPr>
                        <w:pStyle w:val="Subtitle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SEC-&gt;NA-17</w:t>
                      </w:r>
                    </w:p>
                    <w:p w14:paraId="3E390B73" w14:textId="0A116061" w:rsidR="005D2F69" w:rsidRDefault="005D2F69" w:rsidP="005D2F69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Btech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CSE </w:t>
                      </w:r>
                      <w:r w:rsidR="00BB7953">
                        <w:rPr>
                          <w:sz w:val="40"/>
                          <w:szCs w:val="40"/>
                        </w:rPr>
                        <w:t>-</w:t>
                      </w:r>
                      <w:r w:rsidR="00B56DB4">
                        <w:rPr>
                          <w:sz w:val="40"/>
                          <w:szCs w:val="40"/>
                        </w:rPr>
                        <w:t>3</w:t>
                      </w:r>
                      <w:r w:rsidR="00B56DB4" w:rsidRPr="00B56DB4">
                        <w:rPr>
                          <w:sz w:val="40"/>
                          <w:szCs w:val="40"/>
                          <w:vertAlign w:val="superscript"/>
                        </w:rPr>
                        <w:t>rd</w:t>
                      </w:r>
                      <w:r w:rsidR="00B56DB4">
                        <w:rPr>
                          <w:sz w:val="40"/>
                          <w:szCs w:val="40"/>
                        </w:rPr>
                        <w:t xml:space="preserve"> semester</w:t>
                      </w:r>
                    </w:p>
                    <w:p w14:paraId="59291948" w14:textId="77777777" w:rsidR="00B56DB4" w:rsidRDefault="00B56DB4" w:rsidP="005D2F69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7E81B73" w14:textId="77777777" w:rsidR="00B56DB4" w:rsidRDefault="00B56DB4" w:rsidP="005D2F69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4815A86" w14:textId="1B994EC3" w:rsidR="00B56DB4" w:rsidRPr="005D2F69" w:rsidRDefault="00B56DB4" w:rsidP="005D2F69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F</w:t>
                      </w:r>
                      <w:r w:rsidR="009A17F6">
                        <w:rPr>
                          <w:sz w:val="40"/>
                          <w:szCs w:val="40"/>
                        </w:rPr>
                        <w:t>r</w:t>
                      </w:r>
                      <w:r>
                        <w:rPr>
                          <w:sz w:val="40"/>
                          <w:szCs w:val="40"/>
                        </w:rPr>
                        <w:t>ontend theory assignment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760443" w14:textId="4CD24495" w:rsidR="00D34526" w:rsidRDefault="00D34526">
      <w:pPr>
        <w:rPr>
          <w:b/>
          <w:sz w:val="32"/>
        </w:rPr>
      </w:pPr>
      <w:r>
        <w:rPr>
          <w:b/>
          <w:sz w:val="32"/>
        </w:rPr>
        <w:br w:type="page"/>
      </w:r>
    </w:p>
    <w:p w14:paraId="3227A62C" w14:textId="412285DB" w:rsidR="004341F2" w:rsidRDefault="008D1B44">
      <w:pPr>
        <w:jc w:val="center"/>
      </w:pPr>
      <w:r>
        <w:rPr>
          <w:b/>
          <w:sz w:val="32"/>
        </w:rPr>
        <w:lastRenderedPageBreak/>
        <w:t>Frontend – Assignment 1</w:t>
      </w:r>
    </w:p>
    <w:p w14:paraId="361EAAB2" w14:textId="77777777" w:rsidR="004341F2" w:rsidRDefault="008D1B44">
      <w:r>
        <w:rPr>
          <w:b/>
        </w:rPr>
        <w:t>Q1. HTTP Request–Response Cycle</w:t>
      </w:r>
    </w:p>
    <w:p w14:paraId="518737CB" w14:textId="77777777" w:rsidR="004341F2" w:rsidRDefault="008D1B44">
      <w:pPr>
        <w:spacing w:after="100"/>
      </w:pPr>
      <w:r>
        <w:t>The HTTP Request–Response Cycle is the process through which a browser communicates with a web server.</w:t>
      </w:r>
      <w:r>
        <w:br/>
      </w:r>
      <w:r>
        <w:br/>
        <w:t>Diagram:</w:t>
      </w:r>
      <w:r>
        <w:br/>
        <w:t>Client/Browser → HTTP Request → Web Server → HTTP Response → Client/Browser</w:t>
      </w:r>
      <w:r>
        <w:br/>
      </w:r>
      <w:r>
        <w:br/>
        <w:t>Steps:</w:t>
      </w:r>
      <w:r>
        <w:br/>
        <w:t>1. The user enters a URL or clicks a link.</w:t>
      </w:r>
      <w:r>
        <w:br/>
        <w:t>2. The browser sends an HTTP request to the server.</w:t>
      </w:r>
      <w:r>
        <w:br/>
        <w:t>3. The server processes the request.</w:t>
      </w:r>
      <w:r>
        <w:br/>
        <w:t>4. The server sends an HTTP response containing the requested resource.</w:t>
      </w:r>
      <w:r>
        <w:br/>
        <w:t>5. The browser displays the received content.</w:t>
      </w:r>
    </w:p>
    <w:p w14:paraId="4B744B60" w14:textId="77777777" w:rsidR="004341F2" w:rsidRDefault="008D1B44">
      <w:r>
        <w:rPr>
          <w:b/>
        </w:rPr>
        <w:t>Q2. Introduction to Web Technologies</w:t>
      </w:r>
    </w:p>
    <w:p w14:paraId="477C798A" w14:textId="77777777" w:rsidR="004341F2" w:rsidRDefault="008D1B44">
      <w:pPr>
        <w:spacing w:after="100"/>
      </w:pPr>
      <w:r>
        <w:t>1. HTML – Creates the structure and content of a web page.</w:t>
      </w:r>
      <w:r>
        <w:br/>
        <w:t>2. CSS – Adds styling, layout, colors, fonts, and responsiveness.</w:t>
      </w:r>
      <w:r>
        <w:br/>
        <w:t>3. JavaScript – Adds logic, interaction, and dynamic behavior.</w:t>
      </w:r>
      <w:r>
        <w:br/>
        <w:t>4. Bootstrap – Provides ready-made responsive UI components and CSS classes.</w:t>
      </w:r>
      <w:r>
        <w:br/>
        <w:t>5. jQuery – A JavaScript library that simplifies DOM manipulation and events.</w:t>
      </w:r>
      <w:r>
        <w:br/>
        <w:t>6. React.js – A JavaScript library for building reusable and interactive UI components.</w:t>
      </w:r>
    </w:p>
    <w:p w14:paraId="0D4F90E8" w14:textId="77777777" w:rsidR="004341F2" w:rsidRDefault="008D1B44">
      <w:r>
        <w:rPr>
          <w:b/>
        </w:rPr>
        <w:t>Q3. Client-Side vs. Server-Side Technologies</w:t>
      </w:r>
    </w:p>
    <w:p w14:paraId="4076CBBA" w14:textId="77777777" w:rsidR="004341F2" w:rsidRDefault="008D1B44">
      <w:pPr>
        <w:spacing w:after="100"/>
      </w:pPr>
      <w:r>
        <w:t>Client-side technologies run mainly in the user's browser. Examples: HTML, CSS, JavaScript.</w:t>
      </w:r>
      <w:r>
        <w:br/>
        <w:t>Server-side technologies run on the web server and handle data, logic, and requests. Examples: Java, Python, PHP, Node.js.</w:t>
      </w:r>
      <w:r>
        <w:br/>
      </w:r>
      <w:r>
        <w:br/>
        <w:t>Main difference:</w:t>
      </w:r>
      <w:r>
        <w:br/>
        <w:t>Client-side → Browser → User interface and interaction.</w:t>
      </w:r>
      <w:r>
        <w:br/>
        <w:t>Server-side → Server → Business logic, database, and request processing.</w:t>
      </w:r>
    </w:p>
    <w:p w14:paraId="2872884C" w14:textId="77777777" w:rsidR="004341F2" w:rsidRDefault="008D1B44">
      <w:r>
        <w:rPr>
          <w:b/>
        </w:rPr>
        <w:t>Q4. Block-Level Elements in HTML</w:t>
      </w:r>
    </w:p>
    <w:p w14:paraId="4CE38A66" w14:textId="77777777" w:rsidR="004341F2" w:rsidRDefault="008D1B44">
      <w:pPr>
        <w:spacing w:after="100"/>
      </w:pPr>
      <w:r>
        <w:t>Block-level elements start on a new line and normally take the full available width of their container. They can contain other elements and are useful for structuring a page.</w:t>
      </w:r>
      <w:r>
        <w:br/>
      </w:r>
      <w:r>
        <w:br/>
        <w:t>Examples: &lt;div&gt;, &lt;p&gt;, &lt;h1&gt;, &lt;section&gt;.</w:t>
      </w:r>
    </w:p>
    <w:p w14:paraId="50414D23" w14:textId="77777777" w:rsidR="004341F2" w:rsidRDefault="008D1B44">
      <w:r>
        <w:rPr>
          <w:b/>
        </w:rPr>
        <w:t>Q5. Semantic HTML Elements</w:t>
      </w:r>
    </w:p>
    <w:p w14:paraId="743908A2" w14:textId="77777777" w:rsidR="004341F2" w:rsidRDefault="008D1B44">
      <w:pPr>
        <w:spacing w:after="100"/>
      </w:pPr>
      <w:r>
        <w:t>Semantic elements clearly describe the meaning and purpose of their content. They make HTML easier to understand and improve accessibility and SEO.</w:t>
      </w:r>
      <w:r>
        <w:br/>
      </w:r>
      <w:r>
        <w:br/>
        <w:t>Examples: &lt;header&gt;, &lt;nav&gt;, &lt;main&gt;, &lt;section&gt;, &lt;article&gt;, &lt;footer&gt;.</w:t>
      </w:r>
    </w:p>
    <w:p w14:paraId="4B0D35A6" w14:textId="77777777" w:rsidR="004341F2" w:rsidRDefault="008D1B44">
      <w:r>
        <w:rPr>
          <w:b/>
        </w:rPr>
        <w:t>Q6. Creating a Table Using HTML</w:t>
      </w:r>
    </w:p>
    <w:p w14:paraId="54CFF273" w14:textId="77777777" w:rsidR="004341F2" w:rsidRDefault="008D1B44">
      <w:r>
        <w:t>HTML code:</w:t>
      </w:r>
    </w:p>
    <w:p w14:paraId="48951B1D" w14:textId="77777777" w:rsidR="004341F2" w:rsidRDefault="008D1B44">
      <w:pPr>
        <w:ind w:left="360"/>
      </w:pPr>
      <w:r>
        <w:lastRenderedPageBreak/>
        <w:t>&lt;table border="1"&gt;</w:t>
      </w:r>
      <w:r>
        <w:br/>
        <w:t xml:space="preserve">  &lt;tr&gt;</w:t>
      </w:r>
      <w:r>
        <w:br/>
        <w:t xml:space="preserve">    &lt;th&gt;Sr. No.&lt;/th&gt;&lt;th&gt;Name&lt;/th&gt;&lt;th&gt;Designation&lt;/th&gt;&lt;th&gt;Department&lt;/th&gt;</w:t>
      </w:r>
      <w:r>
        <w:br/>
        <w:t xml:space="preserve">  &lt;/tr&gt;</w:t>
      </w:r>
      <w:r>
        <w:br/>
        <w:t xml:space="preserve">  &lt;tr&gt;&lt;td&gt;1&lt;/td&gt;&lt;td&gt;John&lt;/td&gt;&lt;td&gt;Manager&lt;/td&gt;&lt;td&gt;Sales&lt;/td&gt;&lt;/tr&gt;</w:t>
      </w:r>
      <w:r>
        <w:br/>
        <w:t xml:space="preserve">  &lt;tr&gt;&lt;td&gt;2&lt;/td&gt;&lt;td&gt;Smith&lt;/td&gt;&lt;td&gt;Sr. Manager&lt;/td&gt;&lt;td&gt;Marketing&lt;/td&gt;&lt;/tr&gt;</w:t>
      </w:r>
      <w:r>
        <w:br/>
        <w:t xml:space="preserve">  &lt;tr&gt;&lt;td&gt;3&lt;/td&gt;&lt;td&gt;Jane&lt;/td&gt;&lt;td&gt;Manager&lt;/td&gt;&lt;td&gt;HR&lt;/td&gt;&lt;/tr&gt;</w:t>
      </w:r>
      <w:r>
        <w:br/>
        <w:t>&lt;/table&gt;</w:t>
      </w:r>
    </w:p>
    <w:p w14:paraId="1B3E129C" w14:textId="77777777" w:rsidR="004341F2" w:rsidRDefault="008D1B44">
      <w:r>
        <w:rPr>
          <w:b/>
        </w:rPr>
        <w:t>Q7. Creating a Nested List Using HTML</w:t>
      </w:r>
    </w:p>
    <w:p w14:paraId="375CB3CE" w14:textId="77777777" w:rsidR="004341F2" w:rsidRDefault="008D1B44">
      <w:r>
        <w:t>HTML code:</w:t>
      </w:r>
    </w:p>
    <w:p w14:paraId="7A6AA419" w14:textId="77777777" w:rsidR="004341F2" w:rsidRDefault="008D1B44">
      <w:pPr>
        <w:ind w:left="360"/>
      </w:pPr>
      <w:r>
        <w:t>&lt;ol&gt;</w:t>
      </w:r>
      <w:r>
        <w:br/>
        <w:t xml:space="preserve">  &lt;li&gt;River</w:t>
      </w:r>
      <w:r>
        <w:br/>
        <w:t xml:space="preserve">    &lt;ul&gt;</w:t>
      </w:r>
      <w:r>
        <w:br/>
        <w:t xml:space="preserve">      &lt;li&gt;Ganga&lt;/li&gt;</w:t>
      </w:r>
      <w:r>
        <w:br/>
        <w:t xml:space="preserve">      &lt;li&gt;Yamuna&lt;/li&gt;</w:t>
      </w:r>
      <w:r>
        <w:br/>
        <w:t xml:space="preserve">      &lt;li&gt;Brahmaputra&lt;/li&gt;</w:t>
      </w:r>
      <w:r>
        <w:br/>
        <w:t xml:space="preserve">      &lt;li&gt;Narmada&lt;/li&gt;</w:t>
      </w:r>
      <w:r>
        <w:br/>
        <w:t xml:space="preserve">    &lt;/ul&gt;</w:t>
      </w:r>
      <w:r>
        <w:br/>
        <w:t xml:space="preserve">  &lt;/li&gt;</w:t>
      </w:r>
      <w:r>
        <w:br/>
        <w:t>&lt;/ol&gt;</w:t>
      </w:r>
    </w:p>
    <w:p w14:paraId="6826511C" w14:textId="77777777" w:rsidR="004341F2" w:rsidRDefault="008D1B44">
      <w:r>
        <w:rPr>
          <w:b/>
        </w:rPr>
        <w:t>Q8. Types of CSS</w:t>
      </w:r>
    </w:p>
    <w:p w14:paraId="21028D18" w14:textId="77777777" w:rsidR="004341F2" w:rsidRDefault="008D1B44">
      <w:pPr>
        <w:spacing w:after="100"/>
      </w:pPr>
      <w:r>
        <w:t>1. Inline CSS – Written directly inside an HTML element.</w:t>
      </w:r>
      <w:r>
        <w:br/>
        <w:t>Example: &lt;p style="color: blue;"&gt;Hello&lt;/p&gt;</w:t>
      </w:r>
      <w:r>
        <w:br/>
      </w:r>
      <w:r>
        <w:br/>
        <w:t>2. Internal CSS – Written inside a &lt;style&gt; tag in the HTML document.</w:t>
      </w:r>
      <w:r>
        <w:br/>
        <w:t>Example:</w:t>
      </w:r>
      <w:r>
        <w:br/>
        <w:t>&lt;style&gt;</w:t>
      </w:r>
      <w:r>
        <w:br/>
        <w:t xml:space="preserve">  p { color: blue; }</w:t>
      </w:r>
      <w:r>
        <w:br/>
        <w:t>&lt;/style&gt;</w:t>
      </w:r>
      <w:r>
        <w:br/>
      </w:r>
      <w:r>
        <w:br/>
        <w:t>3. External CSS – Written in a separate .css file and linked to HTML.</w:t>
      </w:r>
      <w:r>
        <w:br/>
        <w:t>Example:</w:t>
      </w:r>
      <w:r>
        <w:br/>
        <w:t>&lt;link rel="stylesheet" href="style.css"&gt;</w:t>
      </w:r>
    </w:p>
    <w:p w14:paraId="79EB9719" w14:textId="77777777" w:rsidR="004341F2" w:rsidRDefault="008D1B44">
      <w:r>
        <w:rPr>
          <w:b/>
        </w:rPr>
        <w:t>Q9. Practical Understanding</w:t>
      </w:r>
    </w:p>
    <w:p w14:paraId="5E10A1ED" w14:textId="77777777" w:rsidR="004341F2" w:rsidRDefault="008D1B44">
      <w:pPr>
        <w:spacing w:after="100"/>
      </w:pPr>
      <w:r>
        <w:t>HTML – Provides the structure of the webpage, such as headings, paragraphs, images, and forms.</w:t>
      </w:r>
      <w:r>
        <w:br/>
      </w:r>
      <w:r>
        <w:t>CSS – Controls the appearance and layout, such as colors, fonts, spacing, and responsiveness.</w:t>
      </w:r>
      <w:r>
        <w:br/>
        <w:t>JavaScript – Adds behavior and interactivity, such as buttons, validation, and dynamic content.</w:t>
      </w:r>
    </w:p>
    <w:p w14:paraId="3F20E713" w14:textId="77777777" w:rsidR="004341F2" w:rsidRDefault="008D1B44">
      <w:r>
        <w:rPr>
          <w:b/>
        </w:rPr>
        <w:t>Q10(a). What is the role of Bootstrap in web development?</w:t>
      </w:r>
    </w:p>
    <w:p w14:paraId="6C4DA5E8" w14:textId="77777777" w:rsidR="004341F2" w:rsidRDefault="008D1B44">
      <w:pPr>
        <w:spacing w:after="100"/>
      </w:pPr>
      <w:r>
        <w:t>Bootstrap is a frontend framework that provides ready-made CSS classes and components to create responsive and attractive websites quickly.</w:t>
      </w:r>
    </w:p>
    <w:p w14:paraId="79E2A598" w14:textId="77777777" w:rsidR="004341F2" w:rsidRDefault="008D1B44">
      <w:r>
        <w:rPr>
          <w:b/>
        </w:rPr>
        <w:t>Q10(b). What is jQuery and why was it widely used in web development?</w:t>
      </w:r>
    </w:p>
    <w:p w14:paraId="06F7C337" w14:textId="77777777" w:rsidR="004341F2" w:rsidRDefault="008D1B44">
      <w:pPr>
        <w:spacing w:after="100"/>
      </w:pPr>
      <w:r>
        <w:lastRenderedPageBreak/>
        <w:t>jQuery is a JavaScript library that makes DOM manipulation, event handling, animations, and AJAX easier. It was widely used because it reduced the amount of JavaScript code needed.</w:t>
      </w:r>
    </w:p>
    <w:p w14:paraId="6A08C65B" w14:textId="77777777" w:rsidR="004341F2" w:rsidRDefault="008D1B44">
      <w:r>
        <w:rPr>
          <w:b/>
        </w:rPr>
        <w:t>Q10(c). What is React.js and what problem does it solve in frontend development?</w:t>
      </w:r>
    </w:p>
    <w:p w14:paraId="6DAE85CB" w14:textId="77777777" w:rsidR="004341F2" w:rsidRDefault="008D1B44">
      <w:pPr>
        <w:spacing w:after="100"/>
      </w:pPr>
      <w:r>
        <w:t>React.js is a JavaScript library for building user interfaces using reusable components. It helps developers efficiently create and update dynamic, interactive web pages.</w:t>
      </w:r>
    </w:p>
    <w:sectPr w:rsidR="004341F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105218">
    <w:abstractNumId w:val="8"/>
  </w:num>
  <w:num w:numId="2" w16cid:durableId="659773627">
    <w:abstractNumId w:val="6"/>
  </w:num>
  <w:num w:numId="3" w16cid:durableId="2099011644">
    <w:abstractNumId w:val="5"/>
  </w:num>
  <w:num w:numId="4" w16cid:durableId="96025904">
    <w:abstractNumId w:val="4"/>
  </w:num>
  <w:num w:numId="5" w16cid:durableId="1632393725">
    <w:abstractNumId w:val="7"/>
  </w:num>
  <w:num w:numId="6" w16cid:durableId="384109987">
    <w:abstractNumId w:val="3"/>
  </w:num>
  <w:num w:numId="7" w16cid:durableId="2077164630">
    <w:abstractNumId w:val="2"/>
  </w:num>
  <w:num w:numId="8" w16cid:durableId="1661884834">
    <w:abstractNumId w:val="1"/>
  </w:num>
  <w:num w:numId="9" w16cid:durableId="102046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1F2"/>
    <w:rsid w:val="005D2F69"/>
    <w:rsid w:val="00971FDF"/>
    <w:rsid w:val="009A17F6"/>
    <w:rsid w:val="00AA1D8D"/>
    <w:rsid w:val="00B47730"/>
    <w:rsid w:val="00B56DB4"/>
    <w:rsid w:val="00B96545"/>
    <w:rsid w:val="00BB7953"/>
    <w:rsid w:val="00CB0664"/>
    <w:rsid w:val="00D34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0E6EF3-DDF4-478C-8340-05967A6A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Pathak</cp:lastModifiedBy>
  <cp:revision>7</cp:revision>
  <dcterms:created xsi:type="dcterms:W3CDTF">2013-12-23T23:15:00Z</dcterms:created>
  <dcterms:modified xsi:type="dcterms:W3CDTF">2026-08-21T15:16:00Z</dcterms:modified>
  <cp:category/>
</cp:coreProperties>
</file>